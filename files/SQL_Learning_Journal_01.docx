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Learning Journal #1</w:t>
      </w:r>
    </w:p>
    <w:p>
      <w:pPr>
        <w:pStyle w:val="Heading2"/>
      </w:pPr>
      <w:r>
        <w:t>Basic SQL Concepts and the SELECT Statement</w:t>
      </w:r>
    </w:p>
    <w:p>
      <w:r>
        <w:t>Yildirim Gunes, PhD</w:t>
        <w:br/>
        <w:t>Academic Learning Notes</w:t>
        <w:br/>
        <w:t>July 19, 2026</w:t>
      </w:r>
    </w:p>
    <w:p>
      <w:pPr>
        <w:pStyle w:val="Heading2"/>
      </w:pPr>
      <w:r>
        <w:t>Introduction</w:t>
      </w:r>
    </w:p>
    <w:p>
      <w:r>
        <w:t>Today I started learning SQL as part of my Data Analytics learning journey. The purpose of these notes is to document what I learn, organize my knowledge, and create a personal reference for future study.</w:t>
      </w:r>
    </w:p>
    <w:p>
      <w:pPr>
        <w:pStyle w:val="Heading2"/>
      </w:pPr>
      <w:r>
        <w:t>Basic Concepts</w:t>
      </w:r>
    </w:p>
    <w:p>
      <w:r>
        <w:t>Data are stored in databases, which consist of one or more tables. Each table contains rows (records) and columns (fields). Relational databases contain multiple related tables.</w:t>
      </w:r>
    </w:p>
    <w:p>
      <w:pPr>
        <w:pStyle w:val="Heading2"/>
      </w:pPr>
      <w:r>
        <w:t>SQL Commands Learned Today</w:t>
      </w:r>
    </w:p>
    <w:p>
      <w:pPr>
        <w:pStyle w:val="ListBullet"/>
      </w:pPr>
      <w:r>
        <w:t>SELECT ... FROM : Retrieve data from a table.</w:t>
      </w:r>
    </w:p>
    <w:p>
      <w:pPr>
        <w:pStyle w:val="ListBullet"/>
      </w:pPr>
      <w:r>
        <w:t>AS : Assign a temporary alias to a column.</w:t>
      </w:r>
    </w:p>
    <w:p>
      <w:pPr>
        <w:pStyle w:val="ListBullet"/>
      </w:pPr>
      <w:r>
        <w:t>DISTINCT : Return unique values.</w:t>
      </w:r>
    </w:p>
    <w:p>
      <w:pPr>
        <w:pStyle w:val="ListBullet"/>
      </w:pPr>
      <w:r>
        <w:t>CREATE VIEW : Store a query as a virtual table.</w:t>
      </w:r>
    </w:p>
    <w:p>
      <w:pPr>
        <w:pStyle w:val="ListBullet"/>
      </w:pPr>
      <w:r>
        <w:t>LIMIT (PostgreSQL) vs TOP (SQL Server) : Limit returned rows.</w:t>
      </w:r>
    </w:p>
    <w:p>
      <w:pPr>
        <w:pStyle w:val="Heading2"/>
      </w:pPr>
      <w:r>
        <w:t>What I Learned Today</w:t>
      </w:r>
    </w:p>
    <w:p>
      <w:r>
        <w:t>Today I learned the basic concepts of relational databases, the SELECT statement, aliases using AS, DISTINCT, VIEW, and the difference between LIMIT and 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